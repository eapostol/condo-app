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Condo App Launcher: Multi-Cloud Reference Architecture (AWS Primary, Azure Secondary, GCP Tertiary)</w:t>
      </w:r>
    </w:p>
    <w:p/>
    <w:p>
      <w:pPr>
        <w:pStyle w:val="Heading2"/>
      </w:pPr>
      <w:r>
        <w:t>Document Artifacts</w:t>
      </w:r>
    </w:p>
    <w:p/>
    <w:p>
      <w:pPr>
        <w:pStyle w:val="ListBullet"/>
      </w:pPr>
      <w:r>
        <w:t>Markdown: `docs/architecture/launcher-cloud-reference-architecture.md`</w:t>
      </w:r>
    </w:p>
    <w:p>
      <w:pPr>
        <w:pStyle w:val="ListBullet"/>
      </w:pPr>
      <w:r>
        <w:t>Word: `docs/architecture/launcher-cloud-reference-architecture.docx`</w:t>
      </w:r>
    </w:p>
    <w:p>
      <w:pPr>
        <w:pStyle w:val="ListBullet"/>
      </w:pPr>
      <w:r>
        <w:t>PDF: `docs/architecture/launcher-cloud-reference-architecture.pdf`</w:t>
      </w:r>
    </w:p>
    <w:p/>
    <w:p>
      <w:r>
        <w:t>---</w:t>
      </w:r>
    </w:p>
    <w:p/>
    <w:p>
      <w:pPr>
        <w:pStyle w:val="Heading2"/>
      </w:pPr>
      <w:r>
        <w:t>1) Goal and Constraints</w:t>
      </w:r>
    </w:p>
    <w:p/>
    <w:p>
      <w:r>
        <w:t>This architecture provides a **pragmatic, solo-developer-friendly path** to:</w:t>
      </w:r>
    </w:p>
    <w:p/>
    <w:p>
      <w:r>
        <w:t>1. Build and ship an **Electron-based launcher** for local Docker lifecycle operations (setup, launch, shutdown, diagnostics).</w:t>
      </w:r>
    </w:p>
    <w:p>
      <w:r>
        <w:t>2. Run a cloud control plane primarily on **AWS**, with clear service parity to **Azure** and **GCP**.</w:t>
      </w:r>
    </w:p>
    <w:p>
      <w:r>
        <w:t>3. Keep today’s containerized app model while allowing later migration to managed cloud databases, remote callable functions, automation scripts, and richer platform integrations.</w:t>
      </w:r>
    </w:p>
    <w:p/>
    <w:p>
      <w:pPr>
        <w:pStyle w:val="Heading3"/>
      </w:pPr>
      <w:r>
        <w:t>Core principles</w:t>
      </w:r>
    </w:p>
    <w:p>
      <w:pPr>
        <w:pStyle w:val="ListBullet"/>
      </w:pPr>
      <w:r>
        <w:t>**Ship fast, evolve safely**: Start with minimal managed services, then scale.</w:t>
      </w:r>
    </w:p>
    <w:p>
      <w:pPr>
        <w:pStyle w:val="ListBullet"/>
      </w:pPr>
      <w:r>
        <w:t>**Portable by contract**: Define provider-neutral APIs and Terraform module boundaries.</w:t>
      </w:r>
    </w:p>
    <w:p>
      <w:pPr>
        <w:pStyle w:val="ListBullet"/>
      </w:pPr>
      <w:r>
        <w:t>**Secure by default**: Strong auth, least privilege, secret management, audit trails.</w:t>
      </w:r>
    </w:p>
    <w:p>
      <w:pPr>
        <w:pStyle w:val="ListBullet"/>
      </w:pPr>
      <w:r>
        <w:t>**Operationally observable**: Centralized logs/metrics/traces and actionable alerts.</w:t>
      </w:r>
    </w:p>
    <w:p/>
    <w:p>
      <w:r>
        <w:t>---</w:t>
      </w:r>
    </w:p>
    <w:p/>
    <w:p>
      <w:pPr>
        <w:pStyle w:val="Heading2"/>
      </w:pPr>
      <w:r>
        <w:t>2) High-Level Architecture (Diagram-Level Components)</w:t>
      </w:r>
    </w:p>
    <w:p/>
    <w:p>
      <w:pPr>
        <w:pStyle w:val="Heading3"/>
      </w:pPr>
      <w:r>
        <w:t>2.1 Logical component diagram</w:t>
      </w:r>
    </w:p>
    <w:p/>
    <w:p>
      <w:r>
        <w:t>```mermaid</w:t>
      </w:r>
    </w:p>
    <w:p>
      <w:r>
        <w:t>flowchart TB</w:t>
      </w:r>
    </w:p>
    <w:p>
      <w:r>
        <w:t xml:space="preserve">    U[User on Windows / macOS / Linux] --&gt; E[Electron Launcher]</w:t>
      </w:r>
    </w:p>
    <w:p/>
    <w:p>
      <w:r>
        <w:t xml:space="preserve">    subgraph LocalMachine[User Workstation]</w:t>
      </w:r>
    </w:p>
    <w:p>
      <w:r>
        <w:t xml:space="preserve">      E --&gt; D[Docker Engine + Compose]</w:t>
      </w:r>
    </w:p>
    <w:p>
      <w:r>
        <w:t xml:space="preserve">      D --&gt; C1[condo-app client container]</w:t>
      </w:r>
    </w:p>
    <w:p>
      <w:r>
        <w:t xml:space="preserve">      D --&gt; C2[condo-app server container]</w:t>
      </w:r>
    </w:p>
    <w:p>
      <w:r>
        <w:t xml:space="preserve">      D --&gt; C3[mysql container]</w:t>
      </w:r>
    </w:p>
    <w:p>
      <w:r>
        <w:t xml:space="preserve">      E --&gt; L[Local logs / health checks]</w:t>
      </w:r>
    </w:p>
    <w:p>
      <w:r>
        <w:t xml:space="preserve">    end</w:t>
      </w:r>
    </w:p>
    <w:p/>
    <w:p>
      <w:r>
        <w:t xml:space="preserve">    E --&gt;|HTTPS + JWT| APIGW[Cloud Control API]</w:t>
      </w:r>
    </w:p>
    <w:p/>
    <w:p>
      <w:r>
        <w:t xml:space="preserve">    subgraph AWSPrimary[AWS (Primary)]</w:t>
      </w:r>
    </w:p>
    <w:p>
      <w:r>
        <w:t xml:space="preserve">      APIGW --&gt; LAM[Lambda API Handlers]</w:t>
      </w:r>
    </w:p>
    <w:p>
      <w:r>
        <w:t xml:space="preserve">      LAM --&gt; DDB[(DynamoDB metadata)]</w:t>
      </w:r>
    </w:p>
    <w:p>
      <w:r>
        <w:t xml:space="preserve">      LAM --&gt; S3[(S3 config + update manifests)]</w:t>
      </w:r>
    </w:p>
    <w:p>
      <w:r>
        <w:t xml:space="preserve">      LAM --&gt; SQS[SQS remote task queue]</w:t>
      </w:r>
    </w:p>
    <w:p>
      <w:r>
        <w:t xml:space="preserve">      SQS --&gt; WKR[Worker Lambda / ECS Worker]</w:t>
      </w:r>
    </w:p>
    <w:p>
      <w:r>
        <w:t xml:space="preserve">      LAM --&gt; SM[Secrets Manager]</w:t>
      </w:r>
    </w:p>
    <w:p>
      <w:r>
        <w:t xml:space="preserve">      LAM --&gt; CW[CloudWatch Logs/Metrics]</w:t>
      </w:r>
    </w:p>
    <w:p>
      <w:r>
        <w:t xml:space="preserve">      AUTH[Cognito] --&gt; APIGW</w:t>
      </w:r>
    </w:p>
    <w:p>
      <w:r>
        <w:t xml:space="preserve">      ECR[ECR image registry] --&gt; D</w:t>
      </w:r>
    </w:p>
    <w:p>
      <w:r>
        <w:t xml:space="preserve">    end</w:t>
      </w:r>
    </w:p>
    <w:p/>
    <w:p>
      <w:r>
        <w:t xml:space="preserve">    subgraph CI[CI/CD]</w:t>
      </w:r>
    </w:p>
    <w:p>
      <w:r>
        <w:t xml:space="preserve">      GH[GitHub Actions] --&gt; ECR</w:t>
      </w:r>
    </w:p>
    <w:p>
      <w:r>
        <w:t xml:space="preserve">      GH --&gt; S3</w:t>
      </w:r>
    </w:p>
    <w:p>
      <w:r>
        <w:t xml:space="preserve">      GH --&gt; REL[Desktop installers: exe, dmg, appimage]</w:t>
      </w:r>
    </w:p>
    <w:p>
      <w:r>
        <w:t xml:space="preserve">    end</w:t>
      </w:r>
    </w:p>
    <w:p/>
    <w:p>
      <w:r>
        <w:t xml:space="preserve">    subgraph FutureParity[Secondary / Tertiary Clouds]</w:t>
      </w:r>
    </w:p>
    <w:p>
      <w:r>
        <w:t xml:space="preserve">      AZ[Azure equivalents]</w:t>
      </w:r>
    </w:p>
    <w:p>
      <w:r>
        <w:t xml:space="preserve">      GCP[GCP equivalents]</w:t>
      </w:r>
    </w:p>
    <w:p>
      <w:r>
        <w:t xml:space="preserve">    end</w:t>
      </w:r>
    </w:p>
    <w:p>
      <w:r>
        <w:t>```</w:t>
      </w:r>
    </w:p>
    <w:p/>
    <w:p>
      <w:pPr>
        <w:pStyle w:val="Heading3"/>
      </w:pPr>
      <w:r>
        <w:t>2.2 Runtime responsibility split</w:t>
      </w:r>
    </w:p>
    <w:p/>
    <w:p>
      <w:pPr>
        <w:pStyle w:val="ListBullet"/>
      </w:pPr>
      <w:r>
        <w:t>**Electron Launcher (local orchestrator)**</w:t>
      </w:r>
    </w:p>
    <w:p>
      <w:r>
        <w:t xml:space="preserve">  - Validates Docker prerequisites.</w:t>
      </w:r>
    </w:p>
    <w:p>
      <w:r>
        <w:t xml:space="preserve">  - Starts/stops local compose services.</w:t>
      </w:r>
    </w:p>
    <w:p>
      <w:r>
        <w:t xml:space="preserve">  - Streams logs and health checks.</w:t>
      </w:r>
    </w:p>
    <w:p>
      <w:r>
        <w:t xml:space="preserve">  - Authenticates user/device and pulls cloud-configured runtime settings.</w:t>
      </w:r>
    </w:p>
    <w:p>
      <w:r>
        <w:t xml:space="preserve">  - Checks updates and applies channel-based rollout rules.</w:t>
      </w:r>
    </w:p>
    <w:p/>
    <w:p>
      <w:pPr>
        <w:pStyle w:val="ListBullet"/>
      </w:pPr>
      <w:r>
        <w:t>**Cloud Control Plane (remote coordinator)**</w:t>
      </w:r>
    </w:p>
    <w:p>
      <w:r>
        <w:t xml:space="preserve">  - Auth + entitlement + machine registration.</w:t>
      </w:r>
    </w:p>
    <w:p>
      <w:r>
        <w:t xml:space="preserve">  - Runtime config/version manifest delivery.</w:t>
      </w:r>
    </w:p>
    <w:p>
      <w:r>
        <w:t xml:space="preserve">  - Telemetry ingestion and operational insights.</w:t>
      </w:r>
    </w:p>
    <w:p>
      <w:r>
        <w:t xml:space="preserve">  - Optional remote callable actions (queued, audited, rate-limited).</w:t>
      </w:r>
    </w:p>
    <w:p/>
    <w:p>
      <w:pPr>
        <w:pStyle w:val="ListBullet"/>
      </w:pPr>
      <w:r>
        <w:t>**CI/CD System (artifact supply chain)**</w:t>
      </w:r>
    </w:p>
    <w:p>
      <w:r>
        <w:t xml:space="preserve">  - Builds/signs images and installers.</w:t>
      </w:r>
    </w:p>
    <w:p>
      <w:r>
        <w:t xml:space="preserve">  - Publishes immutable artifacts and manifests.</w:t>
      </w:r>
    </w:p>
    <w:p>
      <w:r>
        <w:t xml:space="preserve">  - Promotes release channels (alpha/beta/stable) with rollback.</w:t>
      </w:r>
    </w:p>
    <w:p/>
    <w:p>
      <w:r>
        <w:t>---</w:t>
      </w:r>
    </w:p>
    <w:p/>
    <w:p>
      <w:pPr>
        <w:pStyle w:val="Heading2"/>
      </w:pPr>
      <w:r>
        <w:t>3) AWS-First Deployment Reference</w:t>
      </w:r>
    </w:p>
    <w:p/>
    <w:p>
      <w:pPr>
        <w:pStyle w:val="Heading3"/>
      </w:pPr>
      <w:r>
        <w:t>3.1 Baseline service choices (Phase 1)</w:t>
      </w:r>
    </w:p>
    <w:p/>
    <w:p>
      <w:pPr>
        <w:pStyle w:val="ListBullet"/>
      </w:pPr>
      <w:r>
        <w:t>**API**: API Gateway + Lambda (simple, serverless, low ops burden)</w:t>
      </w:r>
    </w:p>
    <w:p>
      <w:pPr>
        <w:pStyle w:val="ListBullet"/>
      </w:pPr>
      <w:r>
        <w:t>**Identity**: Cognito (user + device auth)</w:t>
      </w:r>
    </w:p>
    <w:p>
      <w:pPr>
        <w:pStyle w:val="ListBullet"/>
      </w:pPr>
      <w:r>
        <w:t>**Metadata store**: DynamoDB</w:t>
      </w:r>
    </w:p>
    <w:p>
      <w:pPr>
        <w:pStyle w:val="ListBullet"/>
      </w:pPr>
      <w:r>
        <w:t>**Artifacts/config**: S3</w:t>
      </w:r>
    </w:p>
    <w:p>
      <w:pPr>
        <w:pStyle w:val="ListBullet"/>
      </w:pPr>
      <w:r>
        <w:t>**Queue**: SQS (for remote callable jobs)</w:t>
      </w:r>
    </w:p>
    <w:p>
      <w:pPr>
        <w:pStyle w:val="ListBullet"/>
      </w:pPr>
      <w:r>
        <w:t>**Secrets**: Secrets Manager</w:t>
      </w:r>
    </w:p>
    <w:p>
      <w:pPr>
        <w:pStyle w:val="ListBullet"/>
      </w:pPr>
      <w:r>
        <w:t>**Observability**: CloudWatch (logs/metrics/alarms)</w:t>
      </w:r>
    </w:p>
    <w:p>
      <w:pPr>
        <w:pStyle w:val="ListBullet"/>
      </w:pPr>
      <w:r>
        <w:t>**Container registry**: ECR</w:t>
      </w:r>
    </w:p>
    <w:p/>
    <w:p>
      <w:pPr>
        <w:pStyle w:val="Heading3"/>
      </w:pPr>
      <w:r>
        <w:t>3.2 Why this baseline works for a solo developer</w:t>
      </w:r>
    </w:p>
    <w:p/>
    <w:p>
      <w:pPr>
        <w:pStyle w:val="ListBullet"/>
      </w:pPr>
      <w:r>
        <w:t>Minimal cluster management.</w:t>
      </w:r>
    </w:p>
    <w:p>
      <w:pPr>
        <w:pStyle w:val="ListBullet"/>
      </w:pPr>
      <w:r>
        <w:t>Costs scale with usage.</w:t>
      </w:r>
    </w:p>
    <w:p>
      <w:pPr>
        <w:pStyle w:val="ListBullet"/>
      </w:pPr>
      <w:r>
        <w:t>Clear path to ECS/Fargate or EKS if traffic/complexity grows.</w:t>
      </w:r>
    </w:p>
    <w:p>
      <w:pPr>
        <w:pStyle w:val="ListBullet"/>
      </w:pPr>
      <w:r>
        <w:t>Terraform coverage is strong and mature.</w:t>
      </w:r>
    </w:p>
    <w:p/>
    <w:p>
      <w:pPr>
        <w:pStyle w:val="Heading3"/>
      </w:pPr>
      <w:r>
        <w:t>3.3 When to evolve</w:t>
      </w:r>
    </w:p>
    <w:p/>
    <w:p>
      <w:pPr>
        <w:pStyle w:val="ListBullet"/>
      </w:pPr>
      <w:r>
        <w:t>Move API handlers to ECS/Fargate if Lambda limits/workflow complexity become friction.</w:t>
      </w:r>
    </w:p>
    <w:p>
      <w:pPr>
        <w:pStyle w:val="ListBullet"/>
      </w:pPr>
      <w:r>
        <w:t>Add RDS PostgreSQL only when data model needs relational joins/transactions beyond DynamoDB patterns.</w:t>
      </w:r>
    </w:p>
    <w:p>
      <w:pPr>
        <w:pStyle w:val="ListBullet"/>
      </w:pPr>
      <w:r>
        <w:t>Add OpenSearch/warehouse only when analytics demand exceeds CloudWatch + basic exports.</w:t>
      </w:r>
    </w:p>
    <w:p/>
    <w:p>
      <w:r>
        <w:t>---</w:t>
      </w:r>
    </w:p>
    <w:p/>
    <w:p>
      <w:pPr>
        <w:pStyle w:val="Heading2"/>
      </w:pPr>
      <w:r>
        <w:t>4) Cloud Service Parity Matrix (Portability Plan)</w:t>
      </w:r>
    </w:p>
    <w:p/>
    <w:p>
      <w:r>
        <w:t>| Capability | AWS (Primary) | Azure (Secondary) | GCP (Tertiary) |</w:t>
      </w:r>
    </w:p>
    <w:p>
      <w:r>
        <w:t>|---|---|---|---|</w:t>
      </w:r>
    </w:p>
    <w:p>
      <w:r>
        <w:t>| Container Registry | ECR | Azure Container Registry | Artifact Registry |</w:t>
      </w:r>
    </w:p>
    <w:p>
      <w:r>
        <w:t>| API Front Door | API Gateway | API Management | API Gateway |</w:t>
      </w:r>
    </w:p>
    <w:p>
      <w:r>
        <w:t>| Serverless compute | Lambda | Azure Functions | Cloud Functions |</w:t>
      </w:r>
    </w:p>
    <w:p>
      <w:r>
        <w:t>| Container compute | ECS Fargate | Container Apps / AKS | Cloud Run / GKE |</w:t>
      </w:r>
    </w:p>
    <w:p>
      <w:r>
        <w:t>| Identity | Cognito | Entra External ID/B2C | Identity Platform |</w:t>
      </w:r>
    </w:p>
    <w:p>
      <w:r>
        <w:t>| NoSQL metadata | DynamoDB | Cosmos DB | Firestore |</w:t>
      </w:r>
    </w:p>
    <w:p>
      <w:r>
        <w:t>| Queue/event | SQS/EventBridge | Service Bus/Event Grid | Pub/Sub/Eventarc |</w:t>
      </w:r>
    </w:p>
    <w:p>
      <w:r>
        <w:t>| Secrets | Secrets Manager | Key Vault | Secret Manager |</w:t>
      </w:r>
    </w:p>
    <w:p>
      <w:r>
        <w:t>| Observability | CloudWatch | Azure Monitor/App Insights | Cloud Logging/Monitoring |</w:t>
      </w:r>
    </w:p>
    <w:p>
      <w:r>
        <w:t>| Object storage | S3 | Blob Storage | Cloud Storage |</w:t>
      </w:r>
    </w:p>
    <w:p/>
    <w:p>
      <w:r>
        <w:t>**Portability rule:** keep your app contract stable and swap cloud adapters beneath it.</w:t>
      </w:r>
    </w:p>
    <w:p/>
    <w:p>
      <w:r>
        <w:t>---</w:t>
      </w:r>
    </w:p>
    <w:p/>
    <w:p>
      <w:pPr>
        <w:pStyle w:val="Heading2"/>
      </w:pPr>
      <w:r>
        <w:t>5) Terraform Module Layout (Concrete)</w:t>
      </w:r>
    </w:p>
    <w:p/>
    <w:p>
      <w:r>
        <w:t>Create a dedicated infra folder (or repo) with provider-agnostic structure:</w:t>
      </w:r>
    </w:p>
    <w:p/>
    <w:p>
      <w:r>
        <w:t>```text</w:t>
      </w:r>
    </w:p>
    <w:p>
      <w:r>
        <w:t>infra/</w:t>
      </w:r>
    </w:p>
    <w:p>
      <w:r>
        <w:t xml:space="preserve">  terraform/</w:t>
      </w:r>
    </w:p>
    <w:p>
      <w:r>
        <w:t xml:space="preserve">    modules/</w:t>
      </w:r>
    </w:p>
    <w:p>
      <w:r>
        <w:t xml:space="preserve">      global/</w:t>
      </w:r>
    </w:p>
    <w:p>
      <w:r>
        <w:t xml:space="preserve">        naming/</w:t>
      </w:r>
    </w:p>
    <w:p>
      <w:r>
        <w:t xml:space="preserve">        tags/</w:t>
      </w:r>
    </w:p>
    <w:p>
      <w:r>
        <w:t xml:space="preserve">      network/</w:t>
      </w:r>
    </w:p>
    <w:p>
      <w:r>
        <w:t xml:space="preserve">      identity/</w:t>
      </w:r>
    </w:p>
    <w:p>
      <w:r>
        <w:t xml:space="preserve">      api/</w:t>
      </w:r>
    </w:p>
    <w:p>
      <w:r>
        <w:t xml:space="preserve">      metadata_store/</w:t>
      </w:r>
    </w:p>
    <w:p>
      <w:r>
        <w:t xml:space="preserve">      queue/</w:t>
      </w:r>
    </w:p>
    <w:p>
      <w:r>
        <w:t xml:space="preserve">      object_storage/</w:t>
      </w:r>
    </w:p>
    <w:p>
      <w:r>
        <w:t xml:space="preserve">      observability/</w:t>
      </w:r>
    </w:p>
    <w:p>
      <w:r>
        <w:t xml:space="preserve">      secrets/</w:t>
      </w:r>
    </w:p>
    <w:p>
      <w:r>
        <w:t xml:space="preserve">      registry/</w:t>
      </w:r>
    </w:p>
    <w:p>
      <w:r>
        <w:t xml:space="preserve">      ci_integration/</w:t>
      </w:r>
    </w:p>
    <w:p>
      <w:r>
        <w:t xml:space="preserve">    providers/</w:t>
      </w:r>
    </w:p>
    <w:p>
      <w:r>
        <w:t xml:space="preserve">      aws/</w:t>
      </w:r>
    </w:p>
    <w:p>
      <w:r>
        <w:t xml:space="preserve">        envs/</w:t>
      </w:r>
    </w:p>
    <w:p>
      <w:r>
        <w:t xml:space="preserve">          dev/</w:t>
      </w:r>
    </w:p>
    <w:p>
      <w:r>
        <w:t xml:space="preserve">          staging/</w:t>
      </w:r>
    </w:p>
    <w:p>
      <w:r>
        <w:t xml:space="preserve">          prod/</w:t>
      </w:r>
    </w:p>
    <w:p>
      <w:r>
        <w:t xml:space="preserve">      azure/</w:t>
      </w:r>
    </w:p>
    <w:p>
      <w:r>
        <w:t xml:space="preserve">        envs/</w:t>
      </w:r>
    </w:p>
    <w:p>
      <w:r>
        <w:t xml:space="preserve">          dev/</w:t>
      </w:r>
    </w:p>
    <w:p>
      <w:r>
        <w:t xml:space="preserve">      gcp/</w:t>
      </w:r>
    </w:p>
    <w:p>
      <w:r>
        <w:t xml:space="preserve">        envs/</w:t>
      </w:r>
    </w:p>
    <w:p>
      <w:r>
        <w:t xml:space="preserve">          dev/</w:t>
      </w:r>
    </w:p>
    <w:p>
      <w:r>
        <w:t xml:space="preserve">    stacks/</w:t>
      </w:r>
    </w:p>
    <w:p>
      <w:r>
        <w:t xml:space="preserve">      aws-core/</w:t>
      </w:r>
    </w:p>
    <w:p>
      <w:r>
        <w:t xml:space="preserve">      aws-app-control-plane/</w:t>
      </w:r>
    </w:p>
    <w:p>
      <w:r>
        <w:t xml:space="preserve">      aws-observability/</w:t>
      </w:r>
    </w:p>
    <w:p>
      <w:r>
        <w:t xml:space="preserve">      azure-parity-dev/</w:t>
      </w:r>
    </w:p>
    <w:p>
      <w:r>
        <w:t xml:space="preserve">      gcp-parity-dev/</w:t>
      </w:r>
    </w:p>
    <w:p>
      <w:r>
        <w:t>```</w:t>
      </w:r>
    </w:p>
    <w:p/>
    <w:p>
      <w:pPr>
        <w:pStyle w:val="Heading3"/>
      </w:pPr>
      <w:r>
        <w:t>5.1 Module responsibilities</w:t>
      </w:r>
    </w:p>
    <w:p/>
    <w:p>
      <w:pPr>
        <w:pStyle w:val="ListBullet"/>
      </w:pPr>
      <w:r>
        <w:t>`network`: VPC/VNet, subnets, routing, egress controls.</w:t>
      </w:r>
    </w:p>
    <w:p>
      <w:pPr>
        <w:pStyle w:val="ListBullet"/>
      </w:pPr>
      <w:r>
        <w:t>`identity`: user pools/app clients/scopes; machine identity records.</w:t>
      </w:r>
    </w:p>
    <w:p>
      <w:pPr>
        <w:pStyle w:val="ListBullet"/>
      </w:pPr>
      <w:r>
        <w:t>`api`: gateway + routes + auth integration + rate limits.</w:t>
      </w:r>
    </w:p>
    <w:p>
      <w:pPr>
        <w:pStyle w:val="ListBullet"/>
      </w:pPr>
      <w:r>
        <w:t>`metadata_store`: machine registration, state, version rollout metadata.</w:t>
      </w:r>
    </w:p>
    <w:p>
      <w:pPr>
        <w:pStyle w:val="ListBullet"/>
      </w:pPr>
      <w:r>
        <w:t>`queue`: remote job queue, DLQ, retry policy.</w:t>
      </w:r>
    </w:p>
    <w:p>
      <w:pPr>
        <w:pStyle w:val="ListBullet"/>
      </w:pPr>
      <w:r>
        <w:t>`object_storage`: manifests, installers metadata, policy controls.</w:t>
      </w:r>
    </w:p>
    <w:p>
      <w:pPr>
        <w:pStyle w:val="ListBullet"/>
      </w:pPr>
      <w:r>
        <w:t>`observability`: structured logs, dashboards, alarms, retention policy.</w:t>
      </w:r>
    </w:p>
    <w:p>
      <w:pPr>
        <w:pStyle w:val="ListBullet"/>
      </w:pPr>
      <w:r>
        <w:t>`secrets`: secret containers and rotation policies.</w:t>
      </w:r>
    </w:p>
    <w:p>
      <w:pPr>
        <w:pStyle w:val="ListBullet"/>
      </w:pPr>
      <w:r>
        <w:t>`registry`: container image repositories, lifecycle policies.</w:t>
      </w:r>
    </w:p>
    <w:p>
      <w:pPr>
        <w:pStyle w:val="ListBullet"/>
      </w:pPr>
      <w:r>
        <w:t>`ci_integration`: service users/roles and OIDC trust for GitHub Actions.</w:t>
      </w:r>
    </w:p>
    <w:p/>
    <w:p>
      <w:pPr>
        <w:pStyle w:val="Heading3"/>
      </w:pPr>
      <w:r>
        <w:t>5.2 Environment strategy (solo-friendly)</w:t>
      </w:r>
    </w:p>
    <w:p/>
    <w:p>
      <w:pPr>
        <w:pStyle w:val="ListBullet"/>
      </w:pPr>
      <w:r>
        <w:t>Start with **`dev` + `prod`** only.</w:t>
      </w:r>
    </w:p>
    <w:p>
      <w:pPr>
        <w:pStyle w:val="ListBullet"/>
      </w:pPr>
      <w:r>
        <w:t>Add `staging` when you have external testers.</w:t>
      </w:r>
    </w:p>
    <w:p>
      <w:pPr>
        <w:pStyle w:val="ListBullet"/>
      </w:pPr>
      <w:r>
        <w:t>Use separate state backends/workspaces per environment.</w:t>
      </w:r>
    </w:p>
    <w:p>
      <w:pPr>
        <w:pStyle w:val="ListBullet"/>
      </w:pPr>
      <w:r>
        <w:t>Promote by artifact version, not by rebuilding.</w:t>
      </w:r>
    </w:p>
    <w:p/>
    <w:p>
      <w:r>
        <w:t>---</w:t>
      </w:r>
    </w:p>
    <w:p/>
    <w:p>
      <w:pPr>
        <w:pStyle w:val="Heading2"/>
      </w:pPr>
      <w:r>
        <w:t>6) Application Repository Folder Structure (Concrete)</w:t>
      </w:r>
    </w:p>
    <w:p/>
    <w:p>
      <w:r>
        <w:t>Suggested structure in your current project:</w:t>
      </w:r>
    </w:p>
    <w:p/>
    <w:p>
      <w:r>
        <w:t>```text</w:t>
      </w:r>
    </w:p>
    <w:p>
      <w:r>
        <w:t>condo-app/</w:t>
      </w:r>
    </w:p>
    <w:p>
      <w:r>
        <w:t xml:space="preserve">  launcher/</w:t>
      </w:r>
    </w:p>
    <w:p>
      <w:r>
        <w:t xml:space="preserve">    electron/</w:t>
      </w:r>
    </w:p>
    <w:p>
      <w:r>
        <w:t xml:space="preserve">      src/</w:t>
      </w:r>
    </w:p>
    <w:p>
      <w:r>
        <w:t xml:space="preserve">        main/</w:t>
      </w:r>
    </w:p>
    <w:p>
      <w:r>
        <w:t xml:space="preserve">          lifecycle/        # docker checks/start/stop/status</w:t>
      </w:r>
    </w:p>
    <w:p>
      <w:r>
        <w:t xml:space="preserve">          auth/             # token handling</w:t>
      </w:r>
    </w:p>
    <w:p>
      <w:r>
        <w:t xml:space="preserve">          updates/          # channel + update client</w:t>
      </w:r>
    </w:p>
    <w:p>
      <w:r>
        <w:t xml:space="preserve">          telemetry/        # log/event uploader</w:t>
      </w:r>
    </w:p>
    <w:p>
      <w:r>
        <w:t xml:space="preserve">        renderer/</w:t>
      </w:r>
    </w:p>
    <w:p>
      <w:r>
        <w:t xml:space="preserve">          components/</w:t>
      </w:r>
    </w:p>
    <w:p>
      <w:r>
        <w:t xml:space="preserve">          pages/</w:t>
      </w:r>
    </w:p>
    <w:p>
      <w:r>
        <w:t xml:space="preserve">      build/</w:t>
      </w:r>
    </w:p>
    <w:p>
      <w:r>
        <w:t xml:space="preserve">      package.json</w:t>
      </w:r>
    </w:p>
    <w:p>
      <w:r>
        <w:t xml:space="preserve">    shared-contract/</w:t>
      </w:r>
    </w:p>
    <w:p>
      <w:r>
        <w:t xml:space="preserve">      api-schema/</w:t>
      </w:r>
    </w:p>
    <w:p>
      <w:r>
        <w:t xml:space="preserve">        openapi.yaml</w:t>
      </w:r>
    </w:p>
    <w:p>
      <w:r>
        <w:t xml:space="preserve">      types/</w:t>
      </w:r>
    </w:p>
    <w:p>
      <w:r>
        <w:t xml:space="preserve">  server/</w:t>
      </w:r>
    </w:p>
    <w:p>
      <w:r>
        <w:t xml:space="preserve">  client/</w:t>
      </w:r>
    </w:p>
    <w:p>
      <w:r>
        <w:t xml:space="preserve">  docker/</w:t>
      </w:r>
    </w:p>
    <w:p>
      <w:r>
        <w:t xml:space="preserve">  infra/</w:t>
      </w:r>
    </w:p>
    <w:p>
      <w:r>
        <w:t xml:space="preserve">    terraform/</w:t>
      </w:r>
    </w:p>
    <w:p>
      <w:r>
        <w:t xml:space="preserve">      modules/</w:t>
      </w:r>
    </w:p>
    <w:p>
      <w:r>
        <w:t xml:space="preserve">      providers/</w:t>
      </w:r>
    </w:p>
    <w:p>
      <w:r>
        <w:t xml:space="preserve">      stacks/</w:t>
      </w:r>
    </w:p>
    <w:p>
      <w:r>
        <w:t xml:space="preserve">  scripts/</w:t>
      </w:r>
    </w:p>
    <w:p>
      <w:r>
        <w:t xml:space="preserve">    local/</w:t>
      </w:r>
    </w:p>
    <w:p>
      <w:r>
        <w:t xml:space="preserve">      install-prereqs.*</w:t>
      </w:r>
    </w:p>
    <w:p>
      <w:r>
        <w:t xml:space="preserve">      diagnose.*</w:t>
      </w:r>
    </w:p>
    <w:p>
      <w:r>
        <w:t xml:space="preserve">    ci/</w:t>
      </w:r>
    </w:p>
    <w:p>
      <w:r>
        <w:t xml:space="preserve">      build-images.*</w:t>
      </w:r>
    </w:p>
    <w:p>
      <w:r>
        <w:t xml:space="preserve">      build-launcher.*</w:t>
      </w:r>
    </w:p>
    <w:p>
      <w:r>
        <w:t xml:space="preserve">      publish-manifest.*</w:t>
      </w:r>
    </w:p>
    <w:p>
      <w:r>
        <w:t xml:space="preserve">  docs/</w:t>
      </w:r>
    </w:p>
    <w:p>
      <w:r>
        <w:t xml:space="preserve">    architecture/</w:t>
      </w:r>
    </w:p>
    <w:p>
      <w:r>
        <w:t xml:space="preserve">    operations/</w:t>
      </w:r>
    </w:p>
    <w:p>
      <w:r>
        <w:t xml:space="preserve">    runbooks/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7) API Contract (Minimal v1)</w:t>
      </w:r>
    </w:p>
    <w:p/>
    <w:p>
      <w:r>
        <w:t>Define a stable v1 contract (OpenAPI recommended):</w:t>
      </w:r>
    </w:p>
    <w:p/>
    <w:p>
      <w:r>
        <w:t>1. `POST /v1/auth/device/register`</w:t>
      </w:r>
    </w:p>
    <w:p>
      <w:r>
        <w:t>2. `GET /v1/runtime/config`</w:t>
      </w:r>
    </w:p>
    <w:p>
      <w:r>
        <w:t>3. `GET /v1/runtime/latest-version?channel=stable`</w:t>
      </w:r>
    </w:p>
    <w:p>
      <w:r>
        <w:t>4. `POST /v1/telemetry/events`</w:t>
      </w:r>
    </w:p>
    <w:p>
      <w:r>
        <w:t>5. `POST /v1/remote-tasks`</w:t>
      </w:r>
    </w:p>
    <w:p>
      <w:r>
        <w:t>6. `GET /v1/remote-tasks/{taskId}`</w:t>
      </w:r>
    </w:p>
    <w:p/>
    <w:p>
      <w:pPr>
        <w:pStyle w:val="Heading3"/>
      </w:pPr>
      <w:r>
        <w:t>Security requirements</w:t>
      </w:r>
    </w:p>
    <w:p>
      <w:pPr>
        <w:pStyle w:val="ListBullet"/>
      </w:pPr>
      <w:r>
        <w:t>JWT with short-lived access token + refresh flow.</w:t>
      </w:r>
    </w:p>
    <w:p>
      <w:pPr>
        <w:pStyle w:val="ListBullet"/>
      </w:pPr>
      <w:r>
        <w:t>Device registration bound to user identity.</w:t>
      </w:r>
    </w:p>
    <w:p>
      <w:pPr>
        <w:pStyle w:val="ListBullet"/>
      </w:pPr>
      <w:r>
        <w:t>Rate limiting per user/device/IP.</w:t>
      </w:r>
    </w:p>
    <w:p>
      <w:pPr>
        <w:pStyle w:val="ListBullet"/>
      </w:pPr>
      <w:r>
        <w:t>Request tracing ID on all calls.</w:t>
      </w:r>
    </w:p>
    <w:p/>
    <w:p>
      <w:r>
        <w:t>---</w:t>
      </w:r>
    </w:p>
    <w:p/>
    <w:p>
      <w:pPr>
        <w:pStyle w:val="Heading2"/>
      </w:pPr>
      <w:r>
        <w:t>8) CI/CD Blueprint</w:t>
      </w:r>
    </w:p>
    <w:p/>
    <w:p>
      <w:pPr>
        <w:pStyle w:val="Heading3"/>
      </w:pPr>
      <w:r>
        <w:t>8.1 Pipeline stages</w:t>
      </w:r>
    </w:p>
    <w:p/>
    <w:p>
      <w:r>
        <w:t>1. **Validate**: lint, unit tests, dependency checks.</w:t>
      </w:r>
    </w:p>
    <w:p>
      <w:r>
        <w:t>2. **Build containers**: multi-arch images, scan, push to registry.</w:t>
      </w:r>
    </w:p>
    <w:p>
      <w:r>
        <w:t>3. **Build launcher**: Windows/macOS/Linux installers.</w:t>
      </w:r>
    </w:p>
    <w:p>
      <w:r>
        <w:t>4. **Publish manifests**: channel-specific update metadata in object storage.</w:t>
      </w:r>
    </w:p>
    <w:p>
      <w:r>
        <w:t>5. **Deploy infra/app**: Terraform plan/apply + backend deployment.</w:t>
      </w:r>
    </w:p>
    <w:p>
      <w:r>
        <w:t>6. **Post-deploy checks**: health probes + smoke tests.</w:t>
      </w:r>
    </w:p>
    <w:p/>
    <w:p>
      <w:pPr>
        <w:pStyle w:val="Heading3"/>
      </w:pPr>
      <w:r>
        <w:t>8.2 Release channels</w:t>
      </w:r>
    </w:p>
    <w:p/>
    <w:p>
      <w:pPr>
        <w:pStyle w:val="ListBullet"/>
      </w:pPr>
      <w:r>
        <w:t>`alpha`: personal testing</w:t>
      </w:r>
    </w:p>
    <w:p>
      <w:pPr>
        <w:pStyle w:val="ListBullet"/>
      </w:pPr>
      <w:r>
        <w:t>`beta`: early adopters/internal testers</w:t>
      </w:r>
    </w:p>
    <w:p>
      <w:pPr>
        <w:pStyle w:val="ListBullet"/>
      </w:pPr>
      <w:r>
        <w:t>`stable`: all users</w:t>
      </w:r>
    </w:p>
    <w:p/>
    <w:p>
      <w:r>
        <w:t>Rollback mechanism:</w:t>
      </w:r>
    </w:p>
    <w:p>
      <w:pPr>
        <w:pStyle w:val="ListBullet"/>
      </w:pPr>
      <w:r>
        <w:t>Keep at least N previous manifests and artifacts.</w:t>
      </w:r>
    </w:p>
    <w:p>
      <w:pPr>
        <w:pStyle w:val="ListBullet"/>
      </w:pPr>
      <w:r>
        <w:t>Switch channel pointer back to prior known-good version.</w:t>
      </w:r>
    </w:p>
    <w:p/>
    <w:p>
      <w:r>
        <w:t>---</w:t>
      </w:r>
    </w:p>
    <w:p/>
    <w:p>
      <w:pPr>
        <w:pStyle w:val="Heading2"/>
      </w:pPr>
      <w:r>
        <w:t>9) Data Strategy (Now vs Later)</w:t>
      </w:r>
    </w:p>
    <w:p/>
    <w:p>
      <w:pPr>
        <w:pStyle w:val="Heading3"/>
      </w:pPr>
      <w:r>
        <w:t>Now (least friction)</w:t>
      </w:r>
    </w:p>
    <w:p>
      <w:pPr>
        <w:pStyle w:val="ListBullet"/>
      </w:pPr>
      <w:r>
        <w:t>Keep local MySQL in Docker for app runtime.</w:t>
      </w:r>
    </w:p>
    <w:p>
      <w:pPr>
        <w:pStyle w:val="ListBullet"/>
      </w:pPr>
      <w:r>
        <w:t>Use cloud metadata store only for launcher/control-plane state.</w:t>
      </w:r>
    </w:p>
    <w:p/>
    <w:p>
      <w:pPr>
        <w:pStyle w:val="Heading3"/>
      </w:pPr>
      <w:r>
        <w:t>Later (managed DB migration)</w:t>
      </w:r>
    </w:p>
    <w:p>
      <w:pPr>
        <w:pStyle w:val="ListBullet"/>
      </w:pPr>
      <w:r>
        <w:t>Move app DB to managed service (RDS/Azure Database/Cloud SQL) when you need:</w:t>
      </w:r>
    </w:p>
    <w:p>
      <w:r>
        <w:t xml:space="preserve">  - centralized multi-user data,</w:t>
      </w:r>
    </w:p>
    <w:p>
      <w:r>
        <w:t xml:space="preserve">  - managed backup/HA,</w:t>
      </w:r>
    </w:p>
    <w:p>
      <w:r>
        <w:t xml:space="preserve">  - reduced local machine constraints.</w:t>
      </w:r>
    </w:p>
    <w:p/>
    <w:p>
      <w:r>
        <w:t>Migration guardrails:</w:t>
      </w:r>
    </w:p>
    <w:p>
      <w:pPr>
        <w:pStyle w:val="ListBullet"/>
      </w:pPr>
      <w:r>
        <w:t>Introduce DB abstraction and migration scripts early.</w:t>
      </w:r>
    </w:p>
    <w:p>
      <w:pPr>
        <w:pStyle w:val="ListBullet"/>
      </w:pPr>
      <w:r>
        <w:t>Keep schema migration tooling deterministic.</w:t>
      </w:r>
    </w:p>
    <w:p/>
    <w:p>
      <w:r>
        <w:t>---</w:t>
      </w:r>
    </w:p>
    <w:p/>
    <w:p>
      <w:pPr>
        <w:pStyle w:val="Heading2"/>
      </w:pPr>
      <w:r>
        <w:t>10) Security and Compliance Checklist</w:t>
      </w:r>
    </w:p>
    <w:p/>
    <w:p>
      <w:pPr>
        <w:pStyle w:val="ListBullet"/>
      </w:pPr>
      <w:r>
        <w:t>Principle of least privilege for IAM/service principals.</w:t>
      </w:r>
    </w:p>
    <w:p>
      <w:pPr>
        <w:pStyle w:val="ListBullet"/>
      </w:pPr>
      <w:r>
        <w:t>Separate secrets from config.</w:t>
      </w:r>
    </w:p>
    <w:p>
      <w:pPr>
        <w:pStyle w:val="ListBullet"/>
      </w:pPr>
      <w:r>
        <w:t>Encrypt at rest and in transit.</w:t>
      </w:r>
    </w:p>
    <w:p>
      <w:pPr>
        <w:pStyle w:val="ListBullet"/>
      </w:pPr>
      <w:r>
        <w:t>Keep software bill of materials (SBOM) for images/installers.</w:t>
      </w:r>
    </w:p>
    <w:p>
      <w:pPr>
        <w:pStyle w:val="ListBullet"/>
      </w:pPr>
      <w:r>
        <w:t>Enable audit logs for auth events and remote-task execution.</w:t>
      </w:r>
    </w:p>
    <w:p>
      <w:pPr>
        <w:pStyle w:val="ListBullet"/>
      </w:pPr>
      <w:r>
        <w:t>Implement signed updates for launcher artifacts.</w:t>
      </w:r>
    </w:p>
    <w:p/>
    <w:p>
      <w:r>
        <w:t>---</w:t>
      </w:r>
    </w:p>
    <w:p/>
    <w:p>
      <w:pPr>
        <w:pStyle w:val="Heading2"/>
      </w:pPr>
      <w:r>
        <w:t>11) Solo Developer Implementation Plan (Step-by-Step)</w:t>
      </w:r>
    </w:p>
    <w:p/>
    <w:p>
      <w:pPr>
        <w:pStyle w:val="Heading3"/>
      </w:pPr>
      <w:r>
        <w:t>Week 1: Contract + Foundation</w:t>
      </w:r>
    </w:p>
    <w:p>
      <w:r>
        <w:t>1. Create OpenAPI spec for launcher cloud APIs.</w:t>
      </w:r>
    </w:p>
    <w:p>
      <w:r>
        <w:t>2. Implement local launcher state machine (install checks/start/stop/logs).</w:t>
      </w:r>
    </w:p>
    <w:p>
      <w:r>
        <w:t>3. Add structured telemetry events locally.</w:t>
      </w:r>
    </w:p>
    <w:p/>
    <w:p>
      <w:pPr>
        <w:pStyle w:val="Heading3"/>
      </w:pPr>
      <w:r>
        <w:t>Week 2: AWS MVP Control Plane</w:t>
      </w:r>
    </w:p>
    <w:p>
      <w:r>
        <w:t>4. Provision API Gateway + Lambda + Cognito + DynamoDB + S3 via Terraform.</w:t>
      </w:r>
    </w:p>
    <w:p>
      <w:r>
        <w:t>5. Implement `runtime/config`, `latest-version`, `device/register` endpoints.</w:t>
      </w:r>
    </w:p>
    <w:p>
      <w:r>
        <w:t>6. Wire launcher auth + config retrieval.</w:t>
      </w:r>
    </w:p>
    <w:p/>
    <w:p>
      <w:pPr>
        <w:pStyle w:val="Heading3"/>
      </w:pPr>
      <w:r>
        <w:t>Week 3: Build/Release Automation</w:t>
      </w:r>
    </w:p>
    <w:p>
      <w:r>
        <w:t>7. Add CI jobs for multi-arch Docker image build and push.</w:t>
      </w:r>
    </w:p>
    <w:p>
      <w:r>
        <w:t>8. Add Electron build pipeline for 3 OS targets.</w:t>
      </w:r>
    </w:p>
    <w:p>
      <w:r>
        <w:t>9. Publish update manifests per channel.</w:t>
      </w:r>
    </w:p>
    <w:p/>
    <w:p>
      <w:pPr>
        <w:pStyle w:val="Heading3"/>
      </w:pPr>
      <w:r>
        <w:t>Week 4: Operability + Remote Actions</w:t>
      </w:r>
    </w:p>
    <w:p>
      <w:pPr>
        <w:pStyle w:val="ListNumber"/>
      </w:pPr>
      <w:r>
        <w:t>Add CloudWatch dashboards/alarms.</w:t>
      </w:r>
    </w:p>
    <w:p>
      <w:pPr>
        <w:pStyle w:val="ListNumber"/>
      </w:pPr>
      <w:r>
        <w:t>Add SQS-backed remote callable tasks with audit logging.</w:t>
      </w:r>
    </w:p>
    <w:p>
      <w:pPr>
        <w:pStyle w:val="ListNumber"/>
      </w:pPr>
      <w:r>
        <w:t>Create runbooks for common failures.</w:t>
      </w:r>
    </w:p>
    <w:p/>
    <w:p>
      <w:pPr>
        <w:pStyle w:val="Heading3"/>
      </w:pPr>
      <w:r>
        <w:t>Week 5+: Multi-cloud Parity</w:t>
      </w:r>
    </w:p>
    <w:p>
      <w:pPr>
        <w:pStyle w:val="ListNumber"/>
      </w:pPr>
      <w:r>
        <w:t>Replicate minimal control plane in Azure dev.</w:t>
      </w:r>
    </w:p>
    <w:p>
      <w:pPr>
        <w:pStyle w:val="ListNumber"/>
      </w:pPr>
      <w:r>
        <w:t>Replicate minimal control plane in GCP dev.</w:t>
      </w:r>
    </w:p>
    <w:p>
      <w:pPr>
        <w:pStyle w:val="ListNumber"/>
      </w:pPr>
      <w:r>
        <w:t>Validate provider parity using integration smoke tests against same API contract.</w:t>
      </w:r>
    </w:p>
    <w:p/>
    <w:p>
      <w:r>
        <w:t>---</w:t>
      </w:r>
    </w:p>
    <w:p/>
    <w:p>
      <w:pPr>
        <w:pStyle w:val="Heading2"/>
      </w:pPr>
      <w:r>
        <w:t>12) Runbooks You Should Prepare Early</w:t>
      </w:r>
    </w:p>
    <w:p/>
    <w:p>
      <w:r>
        <w:t>1. **Launcher cannot start Docker**: diagnostic script + remediation flow.</w:t>
      </w:r>
    </w:p>
    <w:p>
      <w:r>
        <w:t>2. **Auth failure**: token expiration, clock skew, identity outage behavior.</w:t>
      </w:r>
    </w:p>
    <w:p>
      <w:r>
        <w:t>3. **Update rollback**: channel pointer revert process.</w:t>
      </w:r>
    </w:p>
    <w:p>
      <w:r>
        <w:t>4. **Remote task stuck**: queue retry and DLQ analysis.</w:t>
      </w:r>
    </w:p>
    <w:p>
      <w:r>
        <w:t>5. **Cloud outage fallback**: local-only mode behavior (degraded but usable).</w:t>
      </w:r>
    </w:p>
    <w:p/>
    <w:p>
      <w:r>
        <w:t>---</w:t>
      </w:r>
    </w:p>
    <w:p/>
    <w:p>
      <w:pPr>
        <w:pStyle w:val="Heading2"/>
      </w:pPr>
      <w:r>
        <w:t>13) Definition of Done for Initial Production Readiness</w:t>
      </w:r>
    </w:p>
    <w:p/>
    <w:p>
      <w:pPr>
        <w:pStyle w:val="ListBullet"/>
      </w:pPr>
      <w:r>
        <w:t>Launcher works on Windows/macOS/Linux with one-command local runtime control.</w:t>
      </w:r>
    </w:p>
    <w:p>
      <w:pPr>
        <w:pStyle w:val="ListBullet"/>
      </w:pPr>
      <w:r>
        <w:t>AWS control plane live with auth, config, version manifest, telemetry ingestion.</w:t>
      </w:r>
    </w:p>
    <w:p>
      <w:pPr>
        <w:pStyle w:val="ListBullet"/>
      </w:pPr>
      <w:r>
        <w:t>CI/CD produces signed artifacts and immutable image tags.</w:t>
      </w:r>
    </w:p>
    <w:p>
      <w:pPr>
        <w:pStyle w:val="ListBullet"/>
      </w:pPr>
      <w:r>
        <w:t>Observability dashboards + alerts operational.</w:t>
      </w:r>
    </w:p>
    <w:p>
      <w:pPr>
        <w:pStyle w:val="ListBullet"/>
      </w:pPr>
      <w:r>
        <w:t>Documented rollback and incident runbooks tested once.</w:t>
      </w:r>
    </w:p>
    <w:p/>
    <w:p>
      <w:r>
        <w:t>---</w:t>
      </w:r>
    </w:p>
    <w:p/>
    <w:p>
      <w:pPr>
        <w:pStyle w:val="Heading2"/>
      </w:pPr>
      <w:r>
        <w:t>14) Immediate Next Actions (What to do first)</w:t>
      </w:r>
    </w:p>
    <w:p/>
    <w:p>
      <w:r>
        <w:t>1. Create `launcher/shared-contract/api-schema/openapi.yaml`.</w:t>
      </w:r>
    </w:p>
    <w:p>
      <w:r>
        <w:t>2. Scaffold Terraform modules for AWS baseline (`identity`, `api`, `metadata_store`, `object_storage`, `observability`).</w:t>
      </w:r>
    </w:p>
    <w:p>
      <w:r>
        <w:t>3. Implement first three APIs (`device/register`, `runtime/config`, `latest-version`).</w:t>
      </w:r>
    </w:p>
    <w:p>
      <w:r>
        <w:t>4. Build launcher flows for login, config fetch, Docker start/stop, status screen.</w:t>
      </w:r>
    </w:p>
    <w:p>
      <w:r>
        <w:t>5. Add a CI workflow that builds one preview installer and one dev Docker image.</w:t>
      </w:r>
    </w:p>
    <w:p/>
    <w:p>
      <w:r>
        <w:t>This is the fastest route to a usable product while preserving clean expansion paths into Azure and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